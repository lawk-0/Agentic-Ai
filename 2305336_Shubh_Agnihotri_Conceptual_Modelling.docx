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72B08" w14:textId="05F274C4" w:rsidR="009101D2" w:rsidRPr="00736FA6" w:rsidRDefault="002D279D">
      <w:pPr>
        <w:rPr>
          <w:color w:val="000000" w:themeColor="text1"/>
          <w:sz w:val="72"/>
          <w:szCs w:val="72"/>
        </w:rPr>
      </w:pPr>
      <w:r w:rsidRPr="00736FA6">
        <w:rPr>
          <w:color w:val="000000" w:themeColor="text1"/>
          <w:sz w:val="72"/>
          <w:szCs w:val="72"/>
        </w:rPr>
        <w:t>Name: Shubh Agnihotri</w:t>
      </w:r>
      <w:r w:rsidRPr="00736FA6">
        <w:rPr>
          <w:color w:val="000000" w:themeColor="text1"/>
          <w:sz w:val="72"/>
          <w:szCs w:val="72"/>
        </w:rPr>
        <w:br/>
      </w:r>
      <w:r w:rsidR="004140F7" w:rsidRPr="00736FA6">
        <w:rPr>
          <w:color w:val="000000" w:themeColor="text1"/>
          <w:sz w:val="72"/>
          <w:szCs w:val="72"/>
        </w:rPr>
        <w:t>Roll Number: 2305336</w:t>
      </w:r>
      <w:r w:rsidR="004140F7" w:rsidRPr="00736FA6">
        <w:rPr>
          <w:color w:val="000000" w:themeColor="text1"/>
          <w:sz w:val="72"/>
          <w:szCs w:val="72"/>
        </w:rPr>
        <w:br/>
        <w:t>Course:</w:t>
      </w:r>
      <w:r w:rsidR="009101D2" w:rsidRPr="00736FA6">
        <w:rPr>
          <w:color w:val="000000" w:themeColor="text1"/>
          <w:sz w:val="72"/>
          <w:szCs w:val="72"/>
        </w:rPr>
        <w:t xml:space="preserve"> Agentic AI</w:t>
      </w:r>
      <w:r w:rsidR="00A8161A">
        <w:rPr>
          <w:color w:val="000000" w:themeColor="text1"/>
          <w:sz w:val="72"/>
          <w:szCs w:val="72"/>
        </w:rPr>
        <w:br/>
        <w:t>( IS</w:t>
      </w:r>
      <w:r w:rsidR="008A1805">
        <w:rPr>
          <w:color w:val="000000" w:themeColor="text1"/>
          <w:sz w:val="72"/>
          <w:szCs w:val="72"/>
        </w:rPr>
        <w:t>30056)</w:t>
      </w:r>
    </w:p>
    <w:p w14:paraId="2CAD34BB" w14:textId="77777777" w:rsidR="009101D2" w:rsidRDefault="009101D2">
      <w:pPr>
        <w:rPr>
          <w:color w:val="000000" w:themeColor="text1"/>
        </w:rPr>
      </w:pPr>
      <w:r>
        <w:rPr>
          <w:color w:val="000000" w:themeColor="text1"/>
        </w:rPr>
        <w:br w:type="page"/>
      </w:r>
    </w:p>
    <w:p w14:paraId="220E207D" w14:textId="77777777" w:rsidR="002D279D" w:rsidRDefault="002D279D">
      <w:pPr>
        <w:rPr>
          <w:rFonts w:asciiTheme="majorHAnsi" w:eastAsiaTheme="majorEastAsia" w:hAnsiTheme="majorHAnsi" w:cstheme="majorBidi"/>
          <w:color w:val="000000" w:themeColor="text1"/>
          <w:spacing w:val="5"/>
          <w:kern w:val="28"/>
          <w:sz w:val="52"/>
          <w:szCs w:val="52"/>
        </w:rPr>
      </w:pPr>
    </w:p>
    <w:p w14:paraId="6E420CB6" w14:textId="269371BA" w:rsidR="008A1805" w:rsidRPr="008A1805" w:rsidRDefault="00384259" w:rsidP="008A1805">
      <w:pPr>
        <w:pStyle w:val="Title"/>
        <w:pBdr>
          <w:bottom w:val="single" w:sz="8" w:space="5" w:color="4F81BD" w:themeColor="accent1"/>
        </w:pBdr>
        <w:rPr>
          <w:color w:val="000000" w:themeColor="text1"/>
        </w:rPr>
      </w:pPr>
      <w:r w:rsidRPr="00EF712E">
        <w:rPr>
          <w:color w:val="000000" w:themeColor="text1"/>
        </w:rPr>
        <w:t xml:space="preserve">Rational Agent – Water Sprinkler </w:t>
      </w:r>
      <w:r w:rsidRPr="008A1805">
        <w:rPr>
          <w:color w:val="000000" w:themeColor="text1"/>
        </w:rPr>
        <w:t>System (Conceptual Modeling)</w:t>
      </w:r>
    </w:p>
    <w:p w14:paraId="6E96522A" w14:textId="77777777" w:rsidR="00B23607" w:rsidRPr="00E01081" w:rsidRDefault="00384259">
      <w:pPr>
        <w:pStyle w:val="Heading1"/>
        <w:rPr>
          <w:color w:val="000000" w:themeColor="text1"/>
          <w:sz w:val="44"/>
          <w:szCs w:val="44"/>
        </w:rPr>
      </w:pPr>
      <w:r w:rsidRPr="00E01081">
        <w:rPr>
          <w:color w:val="000000" w:themeColor="text1"/>
          <w:sz w:val="44"/>
          <w:szCs w:val="44"/>
        </w:rPr>
        <w:t>Introduction</w:t>
      </w:r>
    </w:p>
    <w:p w14:paraId="17DAF4CB" w14:textId="77777777" w:rsidR="00B23607" w:rsidRPr="00E01081" w:rsidRDefault="00384259">
      <w:pPr>
        <w:rPr>
          <w:color w:val="000000" w:themeColor="text1"/>
          <w:sz w:val="36"/>
          <w:szCs w:val="36"/>
        </w:rPr>
      </w:pPr>
      <w:r w:rsidRPr="00E01081">
        <w:rPr>
          <w:color w:val="000000" w:themeColor="text1"/>
          <w:sz w:val="36"/>
          <w:szCs w:val="36"/>
        </w:rPr>
        <w:t>T</w:t>
      </w:r>
      <w:r w:rsidRPr="00E01081">
        <w:rPr>
          <w:color w:val="000000" w:themeColor="text1"/>
          <w:sz w:val="36"/>
          <w:szCs w:val="36"/>
        </w:rPr>
        <w:t>his document presents the formal conceptual modeling of a Rational Agent designed to control an automated water sprinkler system. The objective of the agent is to maintain optimal soil moisture while minimizing water wastage and preventing over-irrigation. The agent makes decisions based on percepts obtained from the environment, namely soil moisture, temperature, and weather conditions.</w:t>
      </w:r>
    </w:p>
    <w:p w14:paraId="27048F43" w14:textId="77777777" w:rsidR="00BF1F0B" w:rsidRDefault="00BF1F0B">
      <w:pPr>
        <w:rPr>
          <w:rFonts w:asciiTheme="majorHAnsi" w:eastAsiaTheme="majorEastAsia" w:hAnsiTheme="majorHAnsi" w:cstheme="majorBidi"/>
          <w:b/>
          <w:bCs/>
          <w:color w:val="000000" w:themeColor="text1"/>
          <w:sz w:val="28"/>
          <w:szCs w:val="28"/>
        </w:rPr>
      </w:pPr>
      <w:r>
        <w:rPr>
          <w:color w:val="000000" w:themeColor="text1"/>
        </w:rPr>
        <w:br w:type="page"/>
      </w:r>
    </w:p>
    <w:p w14:paraId="45EDDA00" w14:textId="7D8D0BA4" w:rsidR="00B23607" w:rsidRPr="00400BCB" w:rsidRDefault="00384259">
      <w:pPr>
        <w:pStyle w:val="Heading1"/>
        <w:rPr>
          <w:color w:val="000000" w:themeColor="text1"/>
          <w:sz w:val="44"/>
          <w:szCs w:val="44"/>
        </w:rPr>
      </w:pPr>
      <w:r w:rsidRPr="00400BCB">
        <w:rPr>
          <w:color w:val="000000" w:themeColor="text1"/>
          <w:sz w:val="44"/>
          <w:szCs w:val="44"/>
        </w:rPr>
        <w:lastRenderedPageBreak/>
        <w:t>1. The Environment</w:t>
      </w:r>
    </w:p>
    <w:p w14:paraId="50D10C10" w14:textId="77777777" w:rsidR="00B23607" w:rsidRPr="00400BCB" w:rsidRDefault="00384259">
      <w:pPr>
        <w:rPr>
          <w:color w:val="000000" w:themeColor="text1"/>
          <w:sz w:val="36"/>
          <w:szCs w:val="36"/>
        </w:rPr>
      </w:pPr>
      <w:r w:rsidRPr="00400BCB">
        <w:rPr>
          <w:color w:val="000000" w:themeColor="text1"/>
          <w:sz w:val="36"/>
          <w:szCs w:val="36"/>
        </w:rPr>
        <w:t>The environment is a garden irrigation system where the agent monitors and controls the water sprinkler. The environment consists of soil that requires periodic watering, external weather conditions, and temperature variations that affect evaporation and moisture retention.</w:t>
      </w:r>
    </w:p>
    <w:p w14:paraId="7EC8A863" w14:textId="77777777" w:rsidR="00B23607" w:rsidRPr="00400BCB" w:rsidRDefault="00384259">
      <w:pPr>
        <w:rPr>
          <w:color w:val="000000" w:themeColor="text1"/>
          <w:sz w:val="36"/>
          <w:szCs w:val="36"/>
        </w:rPr>
      </w:pPr>
      <w:r w:rsidRPr="00400BCB">
        <w:rPr>
          <w:color w:val="000000" w:themeColor="text1"/>
          <w:sz w:val="36"/>
          <w:szCs w:val="36"/>
        </w:rPr>
        <w:t>Environment Type Classification (based on AI environment properties):</w:t>
      </w:r>
    </w:p>
    <w:p w14:paraId="72F0D15A" w14:textId="77777777" w:rsidR="00B23607" w:rsidRPr="00400BCB" w:rsidRDefault="00384259">
      <w:pPr>
        <w:pStyle w:val="ListBullet"/>
        <w:rPr>
          <w:color w:val="000000" w:themeColor="text1"/>
          <w:sz w:val="36"/>
          <w:szCs w:val="36"/>
        </w:rPr>
      </w:pPr>
      <w:r w:rsidRPr="00400BCB">
        <w:rPr>
          <w:color w:val="000000" w:themeColor="text1"/>
          <w:sz w:val="36"/>
          <w:szCs w:val="36"/>
        </w:rPr>
        <w:t>Partially Observable: The agent cannot directly observe future soil moisture changes.</w:t>
      </w:r>
    </w:p>
    <w:p w14:paraId="1B9C5F69" w14:textId="77777777" w:rsidR="00B23607" w:rsidRPr="00400BCB" w:rsidRDefault="00384259">
      <w:pPr>
        <w:pStyle w:val="ListBullet"/>
        <w:rPr>
          <w:color w:val="000000" w:themeColor="text1"/>
          <w:sz w:val="36"/>
          <w:szCs w:val="36"/>
        </w:rPr>
      </w:pPr>
      <w:r w:rsidRPr="00400BCB">
        <w:rPr>
          <w:color w:val="000000" w:themeColor="text1"/>
          <w:sz w:val="36"/>
          <w:szCs w:val="36"/>
        </w:rPr>
        <w:t>Stochastic: Weather and temperature can change unpredictably.</w:t>
      </w:r>
    </w:p>
    <w:p w14:paraId="59050068" w14:textId="77777777" w:rsidR="00B23607" w:rsidRPr="00400BCB" w:rsidRDefault="00384259">
      <w:pPr>
        <w:pStyle w:val="ListBullet"/>
        <w:rPr>
          <w:color w:val="000000" w:themeColor="text1"/>
          <w:sz w:val="36"/>
          <w:szCs w:val="36"/>
        </w:rPr>
      </w:pPr>
      <w:r w:rsidRPr="00400BCB">
        <w:rPr>
          <w:color w:val="000000" w:themeColor="text1"/>
          <w:sz w:val="36"/>
          <w:szCs w:val="36"/>
        </w:rPr>
        <w:t>Sequential: Current irrigation decisions affect future soil moisture levels.</w:t>
      </w:r>
    </w:p>
    <w:p w14:paraId="2FED77A4" w14:textId="77777777" w:rsidR="00B23607" w:rsidRPr="00400BCB" w:rsidRDefault="00384259">
      <w:pPr>
        <w:pStyle w:val="ListBullet"/>
        <w:rPr>
          <w:color w:val="000000" w:themeColor="text1"/>
          <w:sz w:val="36"/>
          <w:szCs w:val="36"/>
        </w:rPr>
      </w:pPr>
      <w:r w:rsidRPr="00400BCB">
        <w:rPr>
          <w:color w:val="000000" w:themeColor="text1"/>
          <w:sz w:val="36"/>
          <w:szCs w:val="36"/>
        </w:rPr>
        <w:t>Dynamic: Environmental conditions change over time.</w:t>
      </w:r>
    </w:p>
    <w:p w14:paraId="44138A99" w14:textId="77777777" w:rsidR="00B23607" w:rsidRPr="00400BCB" w:rsidRDefault="00384259">
      <w:pPr>
        <w:pStyle w:val="ListBullet"/>
        <w:rPr>
          <w:color w:val="000000" w:themeColor="text1"/>
          <w:sz w:val="36"/>
          <w:szCs w:val="36"/>
        </w:rPr>
      </w:pPr>
      <w:r w:rsidRPr="00400BCB">
        <w:rPr>
          <w:color w:val="000000" w:themeColor="text1"/>
          <w:sz w:val="36"/>
          <w:szCs w:val="36"/>
        </w:rPr>
        <w:t>Discrete: States are categorized into finite levels (Low, Medium, High).</w:t>
      </w:r>
    </w:p>
    <w:p w14:paraId="3CB8D604" w14:textId="77777777" w:rsidR="00B23607" w:rsidRPr="00400BCB" w:rsidRDefault="00384259">
      <w:pPr>
        <w:pStyle w:val="ListBullet"/>
        <w:rPr>
          <w:color w:val="000000" w:themeColor="text1"/>
          <w:sz w:val="36"/>
          <w:szCs w:val="36"/>
        </w:rPr>
      </w:pPr>
      <w:r w:rsidRPr="00400BCB">
        <w:rPr>
          <w:color w:val="000000" w:themeColor="text1"/>
          <w:sz w:val="36"/>
          <w:szCs w:val="36"/>
        </w:rPr>
        <w:t>Single-Agent: Only one agent controls the sprinkler system.</w:t>
      </w:r>
    </w:p>
    <w:p w14:paraId="19F72767" w14:textId="77777777" w:rsidR="00B23607" w:rsidRPr="00400BCB" w:rsidRDefault="00384259">
      <w:pPr>
        <w:pStyle w:val="Heading1"/>
        <w:rPr>
          <w:color w:val="000000" w:themeColor="text1"/>
          <w:sz w:val="44"/>
          <w:szCs w:val="44"/>
        </w:rPr>
      </w:pPr>
      <w:r w:rsidRPr="00400BCB">
        <w:rPr>
          <w:color w:val="000000" w:themeColor="text1"/>
          <w:sz w:val="44"/>
          <w:szCs w:val="44"/>
        </w:rPr>
        <w:lastRenderedPageBreak/>
        <w:t>2. State Representation</w:t>
      </w:r>
    </w:p>
    <w:p w14:paraId="39AF6CFD" w14:textId="77777777" w:rsidR="00B23607" w:rsidRPr="00400BCB" w:rsidRDefault="00384259">
      <w:pPr>
        <w:rPr>
          <w:color w:val="000000" w:themeColor="text1"/>
          <w:sz w:val="36"/>
          <w:szCs w:val="36"/>
        </w:rPr>
      </w:pPr>
      <w:r w:rsidRPr="00400BCB">
        <w:rPr>
          <w:color w:val="000000" w:themeColor="text1"/>
          <w:sz w:val="36"/>
          <w:szCs w:val="36"/>
        </w:rPr>
        <w:t>The state of the system is defined as a tuple containing soil moisture, temperature, and weather condition. Formally, the state at time t is represented as:</w:t>
      </w:r>
    </w:p>
    <w:p w14:paraId="19F50632" w14:textId="77777777" w:rsidR="00B23607" w:rsidRPr="00400BCB" w:rsidRDefault="00384259">
      <w:pPr>
        <w:rPr>
          <w:color w:val="000000" w:themeColor="text1"/>
          <w:sz w:val="36"/>
          <w:szCs w:val="36"/>
        </w:rPr>
      </w:pPr>
      <w:r w:rsidRPr="00400BCB">
        <w:rPr>
          <w:color w:val="000000" w:themeColor="text1"/>
          <w:sz w:val="36"/>
          <w:szCs w:val="36"/>
        </w:rPr>
        <w:t>S(t) = (M(t), T(t), W(t))</w:t>
      </w:r>
    </w:p>
    <w:p w14:paraId="67FB6F4C" w14:textId="77777777" w:rsidR="00B23607" w:rsidRPr="00400BCB" w:rsidRDefault="00384259">
      <w:pPr>
        <w:rPr>
          <w:color w:val="000000" w:themeColor="text1"/>
          <w:sz w:val="36"/>
          <w:szCs w:val="36"/>
        </w:rPr>
      </w:pPr>
      <w:r w:rsidRPr="00400BCB">
        <w:rPr>
          <w:color w:val="000000" w:themeColor="text1"/>
          <w:sz w:val="36"/>
          <w:szCs w:val="36"/>
        </w:rPr>
        <w:t>Where:</w:t>
      </w:r>
      <w:r w:rsidRPr="00400BCB">
        <w:rPr>
          <w:color w:val="000000" w:themeColor="text1"/>
          <w:sz w:val="36"/>
          <w:szCs w:val="36"/>
        </w:rPr>
        <w:br/>
        <w:t>M(t) ∈ {Low, Medium, High} represents soil moisture level,</w:t>
      </w:r>
      <w:r w:rsidRPr="00400BCB">
        <w:rPr>
          <w:color w:val="000000" w:themeColor="text1"/>
          <w:sz w:val="36"/>
          <w:szCs w:val="36"/>
        </w:rPr>
        <w:br/>
        <w:t>T(t) ∈ {Low, High} represents temperature,</w:t>
      </w:r>
      <w:r w:rsidRPr="00400BCB">
        <w:rPr>
          <w:color w:val="000000" w:themeColor="text1"/>
          <w:sz w:val="36"/>
          <w:szCs w:val="36"/>
        </w:rPr>
        <w:br/>
        <w:t>W(t) ∈ {Sunny, Cloudy, Rainy} represents weather condition.</w:t>
      </w:r>
    </w:p>
    <w:p w14:paraId="33E9AD39" w14:textId="77777777" w:rsidR="00B23607" w:rsidRPr="00400BCB" w:rsidRDefault="00384259">
      <w:pPr>
        <w:rPr>
          <w:color w:val="000000" w:themeColor="text1"/>
          <w:sz w:val="36"/>
          <w:szCs w:val="36"/>
        </w:rPr>
      </w:pPr>
      <w:r w:rsidRPr="00400BCB">
        <w:rPr>
          <w:color w:val="000000" w:themeColor="text1"/>
          <w:sz w:val="36"/>
          <w:szCs w:val="36"/>
        </w:rPr>
        <w:t>This representation allows the agent to reason about irrigation needs using a structured and finite state description.</w:t>
      </w:r>
    </w:p>
    <w:p w14:paraId="1E899AD5" w14:textId="77777777" w:rsidR="00082428" w:rsidRDefault="00082428">
      <w:pPr>
        <w:rPr>
          <w:rFonts w:asciiTheme="majorHAnsi" w:eastAsiaTheme="majorEastAsia" w:hAnsiTheme="majorHAnsi" w:cstheme="majorBidi"/>
          <w:b/>
          <w:bCs/>
          <w:color w:val="000000" w:themeColor="text1"/>
          <w:sz w:val="36"/>
          <w:szCs w:val="36"/>
        </w:rPr>
      </w:pPr>
      <w:r>
        <w:rPr>
          <w:color w:val="000000" w:themeColor="text1"/>
          <w:sz w:val="36"/>
          <w:szCs w:val="36"/>
        </w:rPr>
        <w:br w:type="page"/>
      </w:r>
    </w:p>
    <w:p w14:paraId="26A72BCA" w14:textId="132571C0" w:rsidR="00B23607" w:rsidRPr="00232A6E" w:rsidRDefault="00384259">
      <w:pPr>
        <w:pStyle w:val="Heading1"/>
        <w:rPr>
          <w:color w:val="000000" w:themeColor="text1"/>
          <w:sz w:val="44"/>
          <w:szCs w:val="44"/>
        </w:rPr>
      </w:pPr>
      <w:r w:rsidRPr="00232A6E">
        <w:rPr>
          <w:color w:val="000000" w:themeColor="text1"/>
          <w:sz w:val="44"/>
          <w:szCs w:val="44"/>
        </w:rPr>
        <w:lastRenderedPageBreak/>
        <w:t>3. State Space Size</w:t>
      </w:r>
    </w:p>
    <w:p w14:paraId="7647B42E" w14:textId="77777777" w:rsidR="00B23607" w:rsidRPr="00400BCB" w:rsidRDefault="00384259">
      <w:pPr>
        <w:rPr>
          <w:color w:val="000000" w:themeColor="text1"/>
          <w:sz w:val="36"/>
          <w:szCs w:val="36"/>
        </w:rPr>
      </w:pPr>
      <w:r w:rsidRPr="00400BCB">
        <w:rPr>
          <w:color w:val="000000" w:themeColor="text1"/>
          <w:sz w:val="36"/>
          <w:szCs w:val="36"/>
        </w:rPr>
        <w:t>The state space is the set of all possible combinations of soil moisture, temperature, and weather conditions.</w:t>
      </w:r>
    </w:p>
    <w:p w14:paraId="37D833B6" w14:textId="77777777" w:rsidR="00B23607" w:rsidRPr="00400BCB" w:rsidRDefault="00384259">
      <w:pPr>
        <w:rPr>
          <w:color w:val="000000" w:themeColor="text1"/>
          <w:sz w:val="36"/>
          <w:szCs w:val="36"/>
        </w:rPr>
      </w:pPr>
      <w:r w:rsidRPr="00400BCB">
        <w:rPr>
          <w:color w:val="000000" w:themeColor="text1"/>
          <w:sz w:val="36"/>
          <w:szCs w:val="36"/>
        </w:rPr>
        <w:t>Number of possible values:</w:t>
      </w:r>
      <w:r w:rsidRPr="00400BCB">
        <w:rPr>
          <w:color w:val="000000" w:themeColor="text1"/>
          <w:sz w:val="36"/>
          <w:szCs w:val="36"/>
        </w:rPr>
        <w:br/>
        <w:t>Soil Moisture (M) = 3 values (Low, Medium, High)</w:t>
      </w:r>
      <w:r w:rsidRPr="00400BCB">
        <w:rPr>
          <w:color w:val="000000" w:themeColor="text1"/>
          <w:sz w:val="36"/>
          <w:szCs w:val="36"/>
        </w:rPr>
        <w:br/>
        <w:t>Temperature (T) = 2 values (Low, High)</w:t>
      </w:r>
      <w:r w:rsidRPr="00400BCB">
        <w:rPr>
          <w:color w:val="000000" w:themeColor="text1"/>
          <w:sz w:val="36"/>
          <w:szCs w:val="36"/>
        </w:rPr>
        <w:br/>
        <w:t>Weather (W) = 3 values (Sunny, Cloudy, Rainy)</w:t>
      </w:r>
    </w:p>
    <w:p w14:paraId="7C448F47" w14:textId="77777777" w:rsidR="00B23607" w:rsidRPr="00400BCB" w:rsidRDefault="00384259">
      <w:pPr>
        <w:rPr>
          <w:color w:val="000000" w:themeColor="text1"/>
          <w:sz w:val="36"/>
          <w:szCs w:val="36"/>
        </w:rPr>
      </w:pPr>
      <w:r w:rsidRPr="00400BCB">
        <w:rPr>
          <w:color w:val="000000" w:themeColor="text1"/>
          <w:sz w:val="36"/>
          <w:szCs w:val="36"/>
        </w:rPr>
        <w:t>Total State Space Size:</w:t>
      </w:r>
    </w:p>
    <w:p w14:paraId="6D397F8A" w14:textId="77777777" w:rsidR="00B23607" w:rsidRPr="00400BCB" w:rsidRDefault="00384259">
      <w:pPr>
        <w:rPr>
          <w:color w:val="000000" w:themeColor="text1"/>
          <w:sz w:val="36"/>
          <w:szCs w:val="36"/>
        </w:rPr>
      </w:pPr>
      <w:r w:rsidRPr="00400BCB">
        <w:rPr>
          <w:color w:val="000000" w:themeColor="text1"/>
          <w:sz w:val="36"/>
          <w:szCs w:val="36"/>
        </w:rPr>
        <w:t>|S| = |M| × |T| × |W| = 3 × 2 × 3 = 18 states</w:t>
      </w:r>
    </w:p>
    <w:p w14:paraId="51DECEF0" w14:textId="77777777" w:rsidR="00B23607" w:rsidRPr="00400BCB" w:rsidRDefault="00384259">
      <w:pPr>
        <w:rPr>
          <w:color w:val="000000" w:themeColor="text1"/>
          <w:sz w:val="36"/>
          <w:szCs w:val="36"/>
        </w:rPr>
      </w:pPr>
      <w:r w:rsidRPr="00400BCB">
        <w:rPr>
          <w:color w:val="000000" w:themeColor="text1"/>
          <w:sz w:val="36"/>
          <w:szCs w:val="36"/>
        </w:rPr>
        <w:t>Therefore, the system has a total of 18 distinct states.</w:t>
      </w:r>
    </w:p>
    <w:p w14:paraId="14D18259" w14:textId="77777777" w:rsidR="00082428" w:rsidRDefault="00082428">
      <w:pPr>
        <w:rPr>
          <w:rFonts w:asciiTheme="majorHAnsi" w:eastAsiaTheme="majorEastAsia" w:hAnsiTheme="majorHAnsi" w:cstheme="majorBidi"/>
          <w:b/>
          <w:bCs/>
          <w:color w:val="000000" w:themeColor="text1"/>
          <w:sz w:val="36"/>
          <w:szCs w:val="36"/>
        </w:rPr>
      </w:pPr>
      <w:r>
        <w:rPr>
          <w:color w:val="000000" w:themeColor="text1"/>
          <w:sz w:val="36"/>
          <w:szCs w:val="36"/>
        </w:rPr>
        <w:br w:type="page"/>
      </w:r>
    </w:p>
    <w:p w14:paraId="6BB5A620" w14:textId="2005AD2E" w:rsidR="00B23607" w:rsidRPr="00232A6E" w:rsidRDefault="00384259">
      <w:pPr>
        <w:pStyle w:val="Heading1"/>
        <w:rPr>
          <w:color w:val="000000" w:themeColor="text1"/>
          <w:sz w:val="44"/>
          <w:szCs w:val="44"/>
        </w:rPr>
      </w:pPr>
      <w:r w:rsidRPr="00232A6E">
        <w:rPr>
          <w:color w:val="000000" w:themeColor="text1"/>
          <w:sz w:val="44"/>
          <w:szCs w:val="44"/>
        </w:rPr>
        <w:lastRenderedPageBreak/>
        <w:t>4. The Percept</w:t>
      </w:r>
    </w:p>
    <w:p w14:paraId="32B30AC5" w14:textId="77777777" w:rsidR="00B23607" w:rsidRPr="00400BCB" w:rsidRDefault="00384259">
      <w:pPr>
        <w:rPr>
          <w:color w:val="000000" w:themeColor="text1"/>
          <w:sz w:val="36"/>
          <w:szCs w:val="36"/>
        </w:rPr>
      </w:pPr>
      <w:r w:rsidRPr="00400BCB">
        <w:rPr>
          <w:color w:val="000000" w:themeColor="text1"/>
          <w:sz w:val="36"/>
          <w:szCs w:val="36"/>
        </w:rPr>
        <w:t>A percept is the information received by the agent from the environment at a given time step.</w:t>
      </w:r>
    </w:p>
    <w:p w14:paraId="19B0E5D6" w14:textId="77777777" w:rsidR="00B23607" w:rsidRPr="00400BCB" w:rsidRDefault="00384259">
      <w:pPr>
        <w:rPr>
          <w:color w:val="000000" w:themeColor="text1"/>
          <w:sz w:val="36"/>
          <w:szCs w:val="36"/>
        </w:rPr>
      </w:pPr>
      <w:r w:rsidRPr="00400BCB">
        <w:rPr>
          <w:color w:val="000000" w:themeColor="text1"/>
          <w:sz w:val="36"/>
          <w:szCs w:val="36"/>
        </w:rPr>
        <w:t>The percept sequence at time t is defined as:</w:t>
      </w:r>
    </w:p>
    <w:p w14:paraId="326DF40C" w14:textId="77777777" w:rsidR="00B23607" w:rsidRPr="00400BCB" w:rsidRDefault="00384259">
      <w:pPr>
        <w:rPr>
          <w:color w:val="000000" w:themeColor="text1"/>
          <w:sz w:val="36"/>
          <w:szCs w:val="36"/>
        </w:rPr>
      </w:pPr>
      <w:r w:rsidRPr="00400BCB">
        <w:rPr>
          <w:color w:val="000000" w:themeColor="text1"/>
          <w:sz w:val="36"/>
          <w:szCs w:val="36"/>
        </w:rPr>
        <w:t>P(t) = (M(t), T(t), W(t))</w:t>
      </w:r>
    </w:p>
    <w:p w14:paraId="3F3837C4" w14:textId="77777777" w:rsidR="00B23607" w:rsidRPr="00400BCB" w:rsidRDefault="00384259">
      <w:pPr>
        <w:rPr>
          <w:color w:val="000000" w:themeColor="text1"/>
          <w:sz w:val="36"/>
          <w:szCs w:val="36"/>
        </w:rPr>
      </w:pPr>
      <w:r w:rsidRPr="00400BCB">
        <w:rPr>
          <w:color w:val="000000" w:themeColor="text1"/>
          <w:sz w:val="36"/>
          <w:szCs w:val="36"/>
        </w:rPr>
        <w:t>Where the agent senses:</w:t>
      </w:r>
      <w:r w:rsidRPr="00400BCB">
        <w:rPr>
          <w:color w:val="000000" w:themeColor="text1"/>
          <w:sz w:val="36"/>
          <w:szCs w:val="36"/>
        </w:rPr>
        <w:br/>
        <w:t>• Current soil moisture level using a moisture sensor</w:t>
      </w:r>
      <w:r w:rsidRPr="00400BCB">
        <w:rPr>
          <w:color w:val="000000" w:themeColor="text1"/>
          <w:sz w:val="36"/>
          <w:szCs w:val="36"/>
        </w:rPr>
        <w:br/>
        <w:t>• Current temperature using a temperature sensor</w:t>
      </w:r>
      <w:r w:rsidRPr="00400BCB">
        <w:rPr>
          <w:color w:val="000000" w:themeColor="text1"/>
          <w:sz w:val="36"/>
          <w:szCs w:val="36"/>
        </w:rPr>
        <w:br/>
        <w:t>• Current weather condition using a weather sensor</w:t>
      </w:r>
      <w:r w:rsidRPr="00400BCB">
        <w:rPr>
          <w:color w:val="000000" w:themeColor="text1"/>
          <w:sz w:val="36"/>
          <w:szCs w:val="36"/>
        </w:rPr>
        <w:br/>
      </w:r>
      <w:r w:rsidRPr="00400BCB">
        <w:rPr>
          <w:color w:val="000000" w:themeColor="text1"/>
          <w:sz w:val="36"/>
          <w:szCs w:val="36"/>
        </w:rPr>
        <w:br/>
        <w:t>The agent uses only the current percept to decide its action, making it a simple reflex-based rational agent with internal performance evaluation.</w:t>
      </w:r>
    </w:p>
    <w:p w14:paraId="2B21E549" w14:textId="77777777" w:rsidR="0051516C" w:rsidRDefault="0051516C">
      <w:pPr>
        <w:rPr>
          <w:rFonts w:asciiTheme="majorHAnsi" w:eastAsiaTheme="majorEastAsia" w:hAnsiTheme="majorHAnsi" w:cstheme="majorBidi"/>
          <w:b/>
          <w:bCs/>
          <w:color w:val="000000" w:themeColor="text1"/>
          <w:sz w:val="36"/>
          <w:szCs w:val="36"/>
        </w:rPr>
      </w:pPr>
      <w:r>
        <w:rPr>
          <w:color w:val="000000" w:themeColor="text1"/>
          <w:sz w:val="36"/>
          <w:szCs w:val="36"/>
        </w:rPr>
        <w:br w:type="page"/>
      </w:r>
    </w:p>
    <w:p w14:paraId="6AC03803" w14:textId="0367407E" w:rsidR="00B23607" w:rsidRPr="0051516C" w:rsidRDefault="00384259">
      <w:pPr>
        <w:pStyle w:val="Heading1"/>
        <w:rPr>
          <w:color w:val="000000" w:themeColor="text1"/>
          <w:sz w:val="44"/>
          <w:szCs w:val="44"/>
        </w:rPr>
      </w:pPr>
      <w:r w:rsidRPr="0051516C">
        <w:rPr>
          <w:color w:val="000000" w:themeColor="text1"/>
          <w:sz w:val="44"/>
          <w:szCs w:val="44"/>
        </w:rPr>
        <w:lastRenderedPageBreak/>
        <w:t>5. Action Set</w:t>
      </w:r>
    </w:p>
    <w:p w14:paraId="6B31B4D0" w14:textId="77777777" w:rsidR="00B23607" w:rsidRPr="00400BCB" w:rsidRDefault="00384259">
      <w:pPr>
        <w:rPr>
          <w:color w:val="000000" w:themeColor="text1"/>
          <w:sz w:val="36"/>
          <w:szCs w:val="36"/>
        </w:rPr>
      </w:pPr>
      <w:r w:rsidRPr="00400BCB">
        <w:rPr>
          <w:color w:val="000000" w:themeColor="text1"/>
          <w:sz w:val="36"/>
          <w:szCs w:val="36"/>
        </w:rPr>
        <w:t>The agent controls the sprinkler system through a defined action set. Each action consists of two components: sprinkler status and water pressure level.</w:t>
      </w:r>
    </w:p>
    <w:p w14:paraId="6CF274B7" w14:textId="77777777" w:rsidR="00B23607" w:rsidRPr="00400BCB" w:rsidRDefault="00384259">
      <w:pPr>
        <w:rPr>
          <w:color w:val="000000" w:themeColor="text1"/>
          <w:sz w:val="36"/>
          <w:szCs w:val="36"/>
        </w:rPr>
      </w:pPr>
      <w:r w:rsidRPr="00400BCB">
        <w:rPr>
          <w:color w:val="000000" w:themeColor="text1"/>
          <w:sz w:val="36"/>
          <w:szCs w:val="36"/>
        </w:rPr>
        <w:t>Formally, an action A is represented as:</w:t>
      </w:r>
    </w:p>
    <w:p w14:paraId="2C7472B7" w14:textId="77777777" w:rsidR="00B23607" w:rsidRPr="00400BCB" w:rsidRDefault="00384259">
      <w:pPr>
        <w:rPr>
          <w:color w:val="000000" w:themeColor="text1"/>
          <w:sz w:val="36"/>
          <w:szCs w:val="36"/>
        </w:rPr>
      </w:pPr>
      <w:r w:rsidRPr="00400BCB">
        <w:rPr>
          <w:color w:val="000000" w:themeColor="text1"/>
          <w:sz w:val="36"/>
          <w:szCs w:val="36"/>
        </w:rPr>
        <w:t>A = (Status, Pressure)</w:t>
      </w:r>
    </w:p>
    <w:p w14:paraId="0A618F0E" w14:textId="77777777" w:rsidR="00B23607" w:rsidRPr="00400BCB" w:rsidRDefault="00384259">
      <w:pPr>
        <w:rPr>
          <w:color w:val="000000" w:themeColor="text1"/>
          <w:sz w:val="36"/>
          <w:szCs w:val="36"/>
        </w:rPr>
      </w:pPr>
      <w:r w:rsidRPr="00400BCB">
        <w:rPr>
          <w:color w:val="000000" w:themeColor="text1"/>
          <w:sz w:val="36"/>
          <w:szCs w:val="36"/>
        </w:rPr>
        <w:t>Where:</w:t>
      </w:r>
      <w:r w:rsidRPr="00400BCB">
        <w:rPr>
          <w:color w:val="000000" w:themeColor="text1"/>
          <w:sz w:val="36"/>
          <w:szCs w:val="36"/>
        </w:rPr>
        <w:br/>
        <w:t>Status ∈ {ON, OFF}</w:t>
      </w:r>
      <w:r w:rsidRPr="00400BCB">
        <w:rPr>
          <w:color w:val="000000" w:themeColor="text1"/>
          <w:sz w:val="36"/>
          <w:szCs w:val="36"/>
        </w:rPr>
        <w:br/>
        <w:t>Pressure ∈ {LOW, HIGH}</w:t>
      </w:r>
    </w:p>
    <w:p w14:paraId="5BB9C4E1" w14:textId="77777777" w:rsidR="00B23607" w:rsidRPr="00400BCB" w:rsidRDefault="00384259">
      <w:pPr>
        <w:rPr>
          <w:color w:val="000000" w:themeColor="text1"/>
          <w:sz w:val="36"/>
          <w:szCs w:val="36"/>
        </w:rPr>
      </w:pPr>
      <w:r w:rsidRPr="00400BCB">
        <w:rPr>
          <w:color w:val="000000" w:themeColor="text1"/>
          <w:sz w:val="36"/>
          <w:szCs w:val="36"/>
        </w:rPr>
        <w:t>Thus, the complete action set is:</w:t>
      </w:r>
    </w:p>
    <w:p w14:paraId="00C2DFCE" w14:textId="77777777" w:rsidR="00B23607" w:rsidRPr="00400BCB" w:rsidRDefault="00384259">
      <w:pPr>
        <w:pStyle w:val="ListBullet"/>
        <w:rPr>
          <w:color w:val="000000" w:themeColor="text1"/>
          <w:sz w:val="36"/>
          <w:szCs w:val="36"/>
        </w:rPr>
      </w:pPr>
      <w:r w:rsidRPr="00400BCB">
        <w:rPr>
          <w:color w:val="000000" w:themeColor="text1"/>
          <w:sz w:val="36"/>
          <w:szCs w:val="36"/>
        </w:rPr>
        <w:t>(OFF, LOW) – Sprinkler off, minimal water usage</w:t>
      </w:r>
    </w:p>
    <w:p w14:paraId="4F10A32C" w14:textId="77777777" w:rsidR="00B23607" w:rsidRPr="00400BCB" w:rsidRDefault="00384259">
      <w:pPr>
        <w:pStyle w:val="ListBullet"/>
        <w:rPr>
          <w:color w:val="000000" w:themeColor="text1"/>
          <w:sz w:val="36"/>
          <w:szCs w:val="36"/>
        </w:rPr>
      </w:pPr>
      <w:r w:rsidRPr="00400BCB">
        <w:rPr>
          <w:color w:val="000000" w:themeColor="text1"/>
          <w:sz w:val="36"/>
          <w:szCs w:val="36"/>
        </w:rPr>
        <w:t>(OFF, HIGH) – Sprinkler off (pressure irrelevant but defined formally)</w:t>
      </w:r>
    </w:p>
    <w:p w14:paraId="4C50B7CF" w14:textId="77777777" w:rsidR="00B23607" w:rsidRPr="00400BCB" w:rsidRDefault="00384259">
      <w:pPr>
        <w:pStyle w:val="ListBullet"/>
        <w:rPr>
          <w:color w:val="000000" w:themeColor="text1"/>
          <w:sz w:val="36"/>
          <w:szCs w:val="36"/>
        </w:rPr>
      </w:pPr>
      <w:r w:rsidRPr="00400BCB">
        <w:rPr>
          <w:color w:val="000000" w:themeColor="text1"/>
          <w:sz w:val="36"/>
          <w:szCs w:val="36"/>
        </w:rPr>
        <w:t>(ON, LOW) – Irrigation with low pressure</w:t>
      </w:r>
    </w:p>
    <w:p w14:paraId="4FA869EC" w14:textId="77777777" w:rsidR="00B23607" w:rsidRPr="00400BCB" w:rsidRDefault="00384259">
      <w:pPr>
        <w:pStyle w:val="ListBullet"/>
        <w:rPr>
          <w:color w:val="000000" w:themeColor="text1"/>
          <w:sz w:val="36"/>
          <w:szCs w:val="36"/>
        </w:rPr>
      </w:pPr>
      <w:r w:rsidRPr="00400BCB">
        <w:rPr>
          <w:color w:val="000000" w:themeColor="text1"/>
          <w:sz w:val="36"/>
          <w:szCs w:val="36"/>
        </w:rPr>
        <w:t>(ON, HIGH) – Irrigation with high pressure</w:t>
      </w:r>
    </w:p>
    <w:p w14:paraId="3771C0BA" w14:textId="77777777" w:rsidR="0051516C" w:rsidRDefault="0051516C">
      <w:pPr>
        <w:rPr>
          <w:rFonts w:asciiTheme="majorHAnsi" w:eastAsiaTheme="majorEastAsia" w:hAnsiTheme="majorHAnsi" w:cstheme="majorBidi"/>
          <w:b/>
          <w:bCs/>
          <w:color w:val="000000" w:themeColor="text1"/>
          <w:sz w:val="36"/>
          <w:szCs w:val="36"/>
        </w:rPr>
      </w:pPr>
      <w:r>
        <w:rPr>
          <w:color w:val="000000" w:themeColor="text1"/>
          <w:sz w:val="36"/>
          <w:szCs w:val="36"/>
        </w:rPr>
        <w:br w:type="page"/>
      </w:r>
    </w:p>
    <w:p w14:paraId="0AF467E4" w14:textId="4E65EE3F" w:rsidR="00B23607" w:rsidRPr="0051516C" w:rsidRDefault="00384259">
      <w:pPr>
        <w:pStyle w:val="Heading1"/>
        <w:rPr>
          <w:color w:val="000000" w:themeColor="text1"/>
          <w:sz w:val="44"/>
          <w:szCs w:val="44"/>
        </w:rPr>
      </w:pPr>
      <w:r w:rsidRPr="0051516C">
        <w:rPr>
          <w:color w:val="000000" w:themeColor="text1"/>
          <w:sz w:val="44"/>
          <w:szCs w:val="44"/>
        </w:rPr>
        <w:lastRenderedPageBreak/>
        <w:t>6. Transition Model and Internal State Update</w:t>
      </w:r>
    </w:p>
    <w:p w14:paraId="5D42518B" w14:textId="77777777" w:rsidR="00B23607" w:rsidRPr="00400BCB" w:rsidRDefault="00384259">
      <w:pPr>
        <w:rPr>
          <w:color w:val="000000" w:themeColor="text1"/>
          <w:sz w:val="36"/>
          <w:szCs w:val="36"/>
        </w:rPr>
      </w:pPr>
      <w:r w:rsidRPr="00400BCB">
        <w:rPr>
          <w:color w:val="000000" w:themeColor="text1"/>
          <w:sz w:val="36"/>
          <w:szCs w:val="36"/>
        </w:rPr>
        <w:t>The transition model defines how the environment state changes from S(t) to S(t+1) after the agent performs an action.</w:t>
      </w:r>
    </w:p>
    <w:p w14:paraId="543F38C8" w14:textId="77777777" w:rsidR="00B23607" w:rsidRPr="00400BCB" w:rsidRDefault="00384259">
      <w:pPr>
        <w:rPr>
          <w:color w:val="000000" w:themeColor="text1"/>
          <w:sz w:val="36"/>
          <w:szCs w:val="36"/>
        </w:rPr>
      </w:pPr>
      <w:r w:rsidRPr="00400BCB">
        <w:rPr>
          <w:color w:val="000000" w:themeColor="text1"/>
          <w:sz w:val="36"/>
          <w:szCs w:val="36"/>
        </w:rPr>
        <w:t>The next moisture level depends on three factors:</w:t>
      </w:r>
    </w:p>
    <w:p w14:paraId="18723117" w14:textId="77777777" w:rsidR="00B23607" w:rsidRPr="00400BCB" w:rsidRDefault="00384259">
      <w:pPr>
        <w:pStyle w:val="ListBullet"/>
        <w:rPr>
          <w:color w:val="000000" w:themeColor="text1"/>
          <w:sz w:val="36"/>
          <w:szCs w:val="36"/>
        </w:rPr>
      </w:pPr>
      <w:r w:rsidRPr="00400BCB">
        <w:rPr>
          <w:color w:val="000000" w:themeColor="text1"/>
          <w:sz w:val="36"/>
          <w:szCs w:val="36"/>
        </w:rPr>
        <w:t>Irrigation effect (based on sprinkler action)</w:t>
      </w:r>
    </w:p>
    <w:p w14:paraId="6FD2106D" w14:textId="77777777" w:rsidR="00B23607" w:rsidRPr="00400BCB" w:rsidRDefault="00384259">
      <w:pPr>
        <w:pStyle w:val="ListBullet"/>
        <w:rPr>
          <w:color w:val="000000" w:themeColor="text1"/>
          <w:sz w:val="36"/>
          <w:szCs w:val="36"/>
        </w:rPr>
      </w:pPr>
      <w:r w:rsidRPr="00400BCB">
        <w:rPr>
          <w:color w:val="000000" w:themeColor="text1"/>
          <w:sz w:val="36"/>
          <w:szCs w:val="36"/>
        </w:rPr>
        <w:t>Weather effect (rain increases moisture)</w:t>
      </w:r>
    </w:p>
    <w:p w14:paraId="68CD13F7" w14:textId="77777777" w:rsidR="00B23607" w:rsidRPr="00400BCB" w:rsidRDefault="00384259">
      <w:pPr>
        <w:pStyle w:val="ListBullet"/>
        <w:rPr>
          <w:color w:val="000000" w:themeColor="text1"/>
          <w:sz w:val="36"/>
          <w:szCs w:val="36"/>
        </w:rPr>
      </w:pPr>
      <w:r w:rsidRPr="00400BCB">
        <w:rPr>
          <w:color w:val="000000" w:themeColor="text1"/>
          <w:sz w:val="36"/>
          <w:szCs w:val="36"/>
        </w:rPr>
        <w:t>Evaporation effect (high temperature reduces moisture)</w:t>
      </w:r>
    </w:p>
    <w:p w14:paraId="1E83DA00" w14:textId="77777777" w:rsidR="00B23607" w:rsidRPr="00400BCB" w:rsidRDefault="00384259">
      <w:pPr>
        <w:rPr>
          <w:color w:val="000000" w:themeColor="text1"/>
          <w:sz w:val="36"/>
          <w:szCs w:val="36"/>
        </w:rPr>
      </w:pPr>
      <w:r w:rsidRPr="00400BCB">
        <w:rPr>
          <w:color w:val="000000" w:themeColor="text1"/>
          <w:sz w:val="36"/>
          <w:szCs w:val="36"/>
        </w:rPr>
        <w:t>Mathematically, the moisture transition can be represented as:</w:t>
      </w:r>
    </w:p>
    <w:p w14:paraId="434F01B9" w14:textId="77777777" w:rsidR="00B23607" w:rsidRPr="00400BCB" w:rsidRDefault="00384259">
      <w:pPr>
        <w:rPr>
          <w:color w:val="000000" w:themeColor="text1"/>
          <w:sz w:val="36"/>
          <w:szCs w:val="36"/>
        </w:rPr>
      </w:pPr>
      <w:r w:rsidRPr="00400BCB">
        <w:rPr>
          <w:color w:val="000000" w:themeColor="text1"/>
          <w:sz w:val="36"/>
          <w:szCs w:val="36"/>
        </w:rPr>
        <w:t>M(t+1) = clip[M(t) + I(A) + W_effect - E(T)]</w:t>
      </w:r>
    </w:p>
    <w:p w14:paraId="4901FA3C" w14:textId="77777777" w:rsidR="00B23607" w:rsidRPr="00400BCB" w:rsidRDefault="00384259">
      <w:pPr>
        <w:rPr>
          <w:color w:val="000000" w:themeColor="text1"/>
          <w:sz w:val="36"/>
          <w:szCs w:val="36"/>
        </w:rPr>
      </w:pPr>
      <w:r w:rsidRPr="00400BCB">
        <w:rPr>
          <w:color w:val="000000" w:themeColor="text1"/>
          <w:sz w:val="36"/>
          <w:szCs w:val="36"/>
        </w:rPr>
        <w:t>Where:</w:t>
      </w:r>
      <w:r w:rsidRPr="00400BCB">
        <w:rPr>
          <w:color w:val="000000" w:themeColor="text1"/>
          <w:sz w:val="36"/>
          <w:szCs w:val="36"/>
        </w:rPr>
        <w:br/>
        <w:t>I(A) = Irrigation effect (0 if OFF, +1 for LOW pressure, +2 for HIGH pressure)</w:t>
      </w:r>
      <w:r w:rsidRPr="00400BCB">
        <w:rPr>
          <w:color w:val="000000" w:themeColor="text1"/>
          <w:sz w:val="36"/>
          <w:szCs w:val="36"/>
        </w:rPr>
        <w:br/>
        <w:t>W_effect = +1 if weather is Rainy, else 0</w:t>
      </w:r>
      <w:r w:rsidRPr="00400BCB">
        <w:rPr>
          <w:color w:val="000000" w:themeColor="text1"/>
          <w:sz w:val="36"/>
          <w:szCs w:val="36"/>
        </w:rPr>
        <w:br/>
        <w:t>E(T) = 1 if temperature is High (evaporation), else 0</w:t>
      </w:r>
      <w:r w:rsidRPr="00400BCB">
        <w:rPr>
          <w:color w:val="000000" w:themeColor="text1"/>
          <w:sz w:val="36"/>
          <w:szCs w:val="36"/>
        </w:rPr>
        <w:br/>
      </w:r>
      <w:proofErr w:type="gramStart"/>
      <w:r w:rsidRPr="00400BCB">
        <w:rPr>
          <w:color w:val="000000" w:themeColor="text1"/>
          <w:sz w:val="36"/>
          <w:szCs w:val="36"/>
        </w:rPr>
        <w:t>clip(</w:t>
      </w:r>
      <w:proofErr w:type="gramEnd"/>
      <w:r w:rsidRPr="00400BCB">
        <w:rPr>
          <w:color w:val="000000" w:themeColor="text1"/>
          <w:sz w:val="36"/>
          <w:szCs w:val="36"/>
        </w:rPr>
        <w:t>) ensures moisture remains within {Low, Medium, High} bounds.</w:t>
      </w:r>
    </w:p>
    <w:p w14:paraId="6BE9BC71" w14:textId="77777777" w:rsidR="00B23607" w:rsidRPr="0051516C" w:rsidRDefault="00384259">
      <w:pPr>
        <w:rPr>
          <w:color w:val="000000" w:themeColor="text1"/>
          <w:sz w:val="28"/>
          <w:szCs w:val="28"/>
        </w:rPr>
      </w:pPr>
      <w:r w:rsidRPr="0051516C">
        <w:rPr>
          <w:color w:val="000000" w:themeColor="text1"/>
          <w:sz w:val="28"/>
          <w:szCs w:val="28"/>
        </w:rPr>
        <w:t>Internal State Update:</w:t>
      </w:r>
      <w:r w:rsidRPr="0051516C">
        <w:rPr>
          <w:color w:val="000000" w:themeColor="text1"/>
          <w:sz w:val="28"/>
          <w:szCs w:val="28"/>
        </w:rPr>
        <w:br/>
        <w:t>After each action execution, the agent updates its internal performance measure based on the resulting soil moisture. The agent aims to maintain 'Medium' moisture as the optimal state. If moisture is too low, it increases irrigation; if too high, it stops watering to prevent over-irrigation and water wastage.</w:t>
      </w:r>
    </w:p>
    <w:sectPr w:rsidR="00B23607" w:rsidRPr="005151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6355598">
    <w:abstractNumId w:val="8"/>
  </w:num>
  <w:num w:numId="2" w16cid:durableId="1985624429">
    <w:abstractNumId w:val="6"/>
  </w:num>
  <w:num w:numId="3" w16cid:durableId="1614509386">
    <w:abstractNumId w:val="5"/>
  </w:num>
  <w:num w:numId="4" w16cid:durableId="1506945368">
    <w:abstractNumId w:val="4"/>
  </w:num>
  <w:num w:numId="5" w16cid:durableId="1312522158">
    <w:abstractNumId w:val="7"/>
  </w:num>
  <w:num w:numId="6" w16cid:durableId="765687631">
    <w:abstractNumId w:val="3"/>
  </w:num>
  <w:num w:numId="7" w16cid:durableId="2121100769">
    <w:abstractNumId w:val="2"/>
  </w:num>
  <w:num w:numId="8" w16cid:durableId="328407295">
    <w:abstractNumId w:val="1"/>
  </w:num>
  <w:num w:numId="9" w16cid:durableId="1692149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1A7"/>
    <w:rsid w:val="00034616"/>
    <w:rsid w:val="0006063C"/>
    <w:rsid w:val="00082428"/>
    <w:rsid w:val="0015074B"/>
    <w:rsid w:val="00164B7C"/>
    <w:rsid w:val="00232A6E"/>
    <w:rsid w:val="0029639D"/>
    <w:rsid w:val="002D279D"/>
    <w:rsid w:val="00326F90"/>
    <w:rsid w:val="00400BCB"/>
    <w:rsid w:val="004140F7"/>
    <w:rsid w:val="004F756C"/>
    <w:rsid w:val="0051516C"/>
    <w:rsid w:val="00736FA6"/>
    <w:rsid w:val="008A1805"/>
    <w:rsid w:val="009101D2"/>
    <w:rsid w:val="00A8161A"/>
    <w:rsid w:val="00AA1D8D"/>
    <w:rsid w:val="00B23607"/>
    <w:rsid w:val="00B47730"/>
    <w:rsid w:val="00BF1F0B"/>
    <w:rsid w:val="00C11468"/>
    <w:rsid w:val="00CB0664"/>
    <w:rsid w:val="00E01081"/>
    <w:rsid w:val="00EF71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DDA0114-01F1-4A74-9121-3343265D0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643</Words>
  <Characters>3670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 Agnihotri</cp:lastModifiedBy>
  <cp:revision>2</cp:revision>
  <dcterms:created xsi:type="dcterms:W3CDTF">2026-02-19T17:21:00Z</dcterms:created>
  <dcterms:modified xsi:type="dcterms:W3CDTF">2026-02-19T17:21:00Z</dcterms:modified>
  <cp:category/>
</cp:coreProperties>
</file>